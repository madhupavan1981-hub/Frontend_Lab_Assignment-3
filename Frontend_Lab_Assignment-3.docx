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75A"/>
          <w:sz w:val="40"/>
        </w:rPr>
        <w:t>FRONTEND LAB ASSIGNMENT – 3</w:t>
        <w:br/>
      </w:r>
      <w:r>
        <w:rPr>
          <w:b/>
          <w:sz w:val="24"/>
        </w:rPr>
        <w:t>Complete Answers with HTML, CSS and JavaScript</w:t>
      </w:r>
    </w:p>
    <w:p>
      <w:r>
        <w:t>Assignment deadline: 22 October 2026</w:t>
      </w:r>
    </w:p>
    <w:p>
      <w:r>
        <w:t>Each question includes the aim, complete runnable code, and a short explanation.</w:t>
      </w:r>
    </w:p>
    <w:p>
      <w:pPr>
        <w:pStyle w:val="Heading1"/>
      </w:pPr>
      <w:r>
        <w:t>1. BMI Calculator Using JavaScript</w:t>
      </w:r>
    </w:p>
    <w:p>
      <w:r>
        <w:t>Aim</w:t>
      </w:r>
    </w:p>
    <w:p>
      <w:r>
        <w:t>Create a BMI calculator that accepts height and weight, calculates BMI, and displays the category.</w:t>
      </w:r>
    </w:p>
    <w:p>
      <w:r>
        <w:t>Formula</w:t>
      </w:r>
    </w:p>
    <w:p>
      <w:r>
        <w:t>BMI = weight in kilograms / (height in metres × height in metres)</w:t>
      </w:r>
    </w:p>
    <w:p>
      <w:r>
        <w:rPr>
          <w:b/>
        </w:rPr>
        <w:t>Code (save as bmi.html)</w:t>
      </w:r>
    </w:p>
    <w:p>
      <w:pPr>
        <w:spacing w:after="120"/>
      </w:pPr>
      <w:r>
        <w:rPr>
          <w:rFonts w:ascii="Consolas" w:hAnsi="Consolas"/>
          <w:sz w:val="16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&lt;title&gt;BMI Calculator&lt;/title&gt;</w:t>
        <w:br/>
        <w:t xml:space="preserve">  &lt;style&gt;</w:t>
        <w:br/>
        <w:t xml:space="preserve">    body { font-family: Arial, sans-serif; margin: 30px; }</w:t>
        <w:br/>
        <w:t xml:space="preserve">    input, button { padding: 8px; margin: 6px 0; }</w:t>
        <w:br/>
        <w:t xml:space="preserve">  &lt;/style&gt;</w:t>
        <w:br/>
        <w:t>&lt;/head&gt;</w:t>
        <w:br/>
        <w:t>&lt;body&gt;</w:t>
        <w:br/>
        <w:t xml:space="preserve">  &lt;h2&gt;BMI Calculator&lt;/h2&gt;</w:t>
        <w:br/>
        <w:t xml:space="preserve">  &lt;label&gt;Weight (kg):&lt;/label&gt;</w:t>
        <w:br/>
        <w:t xml:space="preserve">  &lt;input type="number" id="weight" min="1" step="any"&gt;&lt;br&gt;</w:t>
        <w:br/>
        <w:t xml:space="preserve">  &lt;label&gt;Height (cm):&lt;/label&gt;</w:t>
        <w:br/>
        <w:t xml:space="preserve">  &lt;input type="number" id="height" min="1" step="any"&gt;&lt;br&gt;</w:t>
        <w:br/>
        <w:t xml:space="preserve">  &lt;button onclick="calculateBMI()"&gt;Calculate BMI&lt;/button&gt;</w:t>
        <w:br/>
        <w:t xml:space="preserve">  &lt;p id="result"&gt;&lt;/p&gt;</w:t>
        <w:br/>
        <w:br/>
        <w:t xml:space="preserve">  &lt;script&gt;</w:t>
        <w:br/>
        <w:t xml:space="preserve">    function calculateBMI() {</w:t>
        <w:br/>
        <w:t xml:space="preserve">      const weight = Number(document.getElementById("weight").value);</w:t>
        <w:br/>
        <w:t xml:space="preserve">      const heightCm = Number(document.getElementById("height").value);</w:t>
        <w:br/>
        <w:t xml:space="preserve">      const result = document.getElementById("result");</w:t>
        <w:br/>
        <w:br/>
        <w:t xml:space="preserve">      if (weight &lt;= 0 || heightCm &lt;= 0 ||</w:t>
        <w:br/>
        <w:t xml:space="preserve">          !Number.isFinite(weight) || !Number.isFinite(heightCm)) {</w:t>
        <w:br/>
        <w:t xml:space="preserve">        result.textContent = "Please enter valid height and weight.";</w:t>
        <w:br/>
        <w:t xml:space="preserve">        return;</w:t>
        <w:br/>
        <w:t xml:space="preserve">      }</w:t>
        <w:br/>
        <w:br/>
        <w:t xml:space="preserve">      const heightM = heightCm / 100;</w:t>
        <w:br/>
        <w:t xml:space="preserve">      const bmi = weight / (heightM * heightM);</w:t>
        <w:br/>
        <w:t xml:space="preserve">      let category;</w:t>
        <w:br/>
        <w:br/>
        <w:t xml:space="preserve">      if (bmi &lt; 18.5) {</w:t>
        <w:br/>
        <w:t xml:space="preserve">        category = "Underweight";</w:t>
        <w:br/>
        <w:t xml:space="preserve">      } else if (bmi &lt; 25) {</w:t>
        <w:br/>
        <w:t xml:space="preserve">        category = "Normal";</w:t>
        <w:br/>
        <w:t xml:space="preserve">      } else {</w:t>
        <w:br/>
        <w:t xml:space="preserve">        category = "Overweight";</w:t>
        <w:br/>
        <w:t xml:space="preserve">      }</w:t>
        <w:br/>
        <w:br/>
        <w:t xml:space="preserve">      result.textContent = "Your BMI is " + bmi.toFixed(2) +</w:t>
        <w:br/>
        <w:t xml:space="preserve">                           ". Category: " + category;</w:t>
        <w:br/>
        <w:t xml:space="preserve">    }</w:t>
        <w:br/>
        <w:t xml:space="preserve">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Explanation</w:t>
      </w:r>
    </w:p>
    <w:p>
      <w:r>
        <w:t>1. The user enters weight in kilograms and height in centimetres.</w:t>
      </w:r>
    </w:p>
    <w:p>
      <w:r>
        <w:t>2. JavaScript converts centimetres to metres.</w:t>
      </w:r>
    </w:p>
    <w:p>
      <w:r>
        <w:t>3. BMI is calculated by dividing weight by height squared.</w:t>
      </w:r>
    </w:p>
    <w:p>
      <w:r>
        <w:t>4. The if/else statements select Underweight, Normal, or Overweight.</w:t>
      </w:r>
    </w:p>
    <w:p>
      <w:r>
        <w:t>5. The result is shown on the page.</w:t>
      </w:r>
    </w:p>
    <w:p>
      <w:pPr>
        <w:pStyle w:val="Heading1"/>
      </w:pPr>
      <w:r>
        <w:t>2. Signup Page with Form Validation</w:t>
      </w:r>
    </w:p>
    <w:p>
      <w:r>
        <w:t>Aim</w:t>
      </w:r>
    </w:p>
    <w:p>
      <w:r>
        <w:t>Create a signup page and validate the user's input before submitting the form.</w:t>
      </w:r>
    </w:p>
    <w:p>
      <w:r>
        <w:rPr>
          <w:b/>
        </w:rPr>
        <w:t>Code (save as signup.html)</w:t>
      </w:r>
    </w:p>
    <w:p>
      <w:pPr>
        <w:spacing w:after="120"/>
      </w:pPr>
      <w:r>
        <w:rPr>
          <w:rFonts w:ascii="Consolas" w:hAnsi="Consolas"/>
          <w:sz w:val="16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&lt;title&gt;Signup Page&lt;/title&gt;</w:t>
        <w:br/>
        <w:t xml:space="preserve">  &lt;style&gt;</w:t>
        <w:br/>
        <w:t xml:space="preserve">    body { font-family: Arial, sans-serif; margin: 30px; }</w:t>
        <w:br/>
        <w:t xml:space="preserve">    form { max-width: 350px; }</w:t>
        <w:br/>
        <w:t xml:space="preserve">    input, button { box-sizing: border-box; width: 100%; padding: 9px; margin: 7px 0; }</w:t>
        <w:br/>
        <w:t xml:space="preserve">    #message { color: green; }</w:t>
        <w:br/>
        <w:t xml:space="preserve">  &lt;/style&gt;</w:t>
        <w:br/>
        <w:t>&lt;/head&gt;</w:t>
        <w:br/>
        <w:t>&lt;body&gt;</w:t>
        <w:br/>
        <w:t xml:space="preserve">  &lt;h2&gt;Create an Account&lt;/h2&gt;</w:t>
        <w:br/>
        <w:t xml:space="preserve">  &lt;form id="signupForm"&gt;</w:t>
        <w:br/>
        <w:t xml:space="preserve">    &lt;label for="name"&gt;Full Name&lt;/label&gt;</w:t>
        <w:br/>
        <w:t xml:space="preserve">    &lt;input type="text" id="name" required minlength="2"&gt;</w:t>
        <w:br/>
        <w:br/>
        <w:t xml:space="preserve">    &lt;label for="email"&gt;Email&lt;/label&gt;</w:t>
        <w:br/>
        <w:t xml:space="preserve">    &lt;input type="email" id="email" required&gt;</w:t>
        <w:br/>
        <w:br/>
        <w:t xml:space="preserve">    &lt;label for="password"&gt;Password&lt;/label&gt;</w:t>
        <w:br/>
        <w:t xml:space="preserve">    &lt;input type="password" id="password" required minlength="8"&gt;</w:t>
        <w:br/>
        <w:br/>
        <w:t xml:space="preserve">    &lt;label for="confirmPassword"&gt;Confirm Password&lt;/label&gt;</w:t>
        <w:br/>
        <w:t xml:space="preserve">    &lt;input type="password" id="confirmPassword" required minlength="8"&gt;</w:t>
        <w:br/>
        <w:br/>
        <w:t xml:space="preserve">    &lt;button type="submit"&gt;Sign Up&lt;/button&gt;</w:t>
        <w:br/>
        <w:t xml:space="preserve">    &lt;p id="message" aria-live="polite"&gt;&lt;/p&gt;</w:t>
        <w:br/>
        <w:t xml:space="preserve">  &lt;/form&gt;</w:t>
        <w:br/>
        <w:br/>
        <w:t xml:space="preserve">  &lt;script&gt;</w:t>
        <w:br/>
        <w:t xml:space="preserve">    const form = document.getElementById("signupForm");</w:t>
        <w:br/>
        <w:t xml:space="preserve">    const password = document.getElementById("password");</w:t>
        <w:br/>
        <w:t xml:space="preserve">    const confirmPassword = document.getElementById("confirmPassword");</w:t>
        <w:br/>
        <w:t xml:space="preserve">    const message = document.getElementById("message");</w:t>
        <w:br/>
        <w:br/>
        <w:t xml:space="preserve">    form.addEventListener("submit", function(event) {</w:t>
        <w:br/>
        <w:t xml:space="preserve">      event.preventDefault();</w:t>
        <w:br/>
        <w:t xml:space="preserve">      message.textContent = "";</w:t>
        <w:br/>
        <w:br/>
        <w:t xml:space="preserve">      if (password.value !== confirmPassword.value) {</w:t>
        <w:br/>
        <w:t xml:space="preserve">        message.style.color = "red";</w:t>
        <w:br/>
        <w:t xml:space="preserve">        message.textContent = "Passwords do not match.";</w:t>
        <w:br/>
        <w:t xml:space="preserve">        confirmPassword.focus();</w:t>
        <w:br/>
        <w:t xml:space="preserve">        return;</w:t>
        <w:br/>
        <w:t xml:space="preserve">      }</w:t>
        <w:br/>
        <w:br/>
        <w:t xml:space="preserve">      message.style.color = "green";</w:t>
        <w:br/>
        <w:t xml:space="preserve">      message.textContent = "Validation successful! Signup form is ready.";</w:t>
        <w:br/>
        <w:t xml:space="preserve">      form.reset();</w:t>
        <w:br/>
        <w:t xml:space="preserve">    });</w:t>
        <w:br/>
        <w:t xml:space="preserve">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Explanation</w:t>
      </w:r>
    </w:p>
    <w:p>
      <w:r>
        <w:t>1. The required attribute prevents empty fields from being submitted.</w:t>
      </w:r>
    </w:p>
    <w:p>
      <w:r>
        <w:t>2. The email input checks for a valid email format in the browser.</w:t>
      </w:r>
    </w:p>
    <w:p>
      <w:r>
        <w:t>3. minlength="8" requires passwords to contain at least eight characters.</w:t>
      </w:r>
    </w:p>
    <w:p>
      <w:r>
        <w:t>4. JavaScript compares the password and confirmation fields.</w:t>
      </w:r>
    </w:p>
    <w:p>
      <w:r>
        <w:t>5. This is a front-end demonstration only; a real signup page also needs secure server-side validation and account creation.</w:t>
      </w:r>
    </w:p>
    <w:p>
      <w:pPr>
        <w:pStyle w:val="Heading1"/>
      </w:pPr>
      <w:r>
        <w:t>3. Page with Changeable Colour Theme</w:t>
      </w:r>
    </w:p>
    <w:p>
      <w:r>
        <w:t>Aim</w:t>
      </w:r>
    </w:p>
    <w:p>
      <w:r>
        <w:t>Allow the user to switch the page between light and dark themes.</w:t>
      </w:r>
    </w:p>
    <w:p>
      <w:r>
        <w:rPr>
          <w:b/>
        </w:rPr>
        <w:t>Code (save as theme.html)</w:t>
      </w:r>
    </w:p>
    <w:p>
      <w:pPr>
        <w:spacing w:after="120"/>
      </w:pPr>
      <w:r>
        <w:rPr>
          <w:rFonts w:ascii="Consolas" w:hAnsi="Consolas"/>
          <w:sz w:val="16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&lt;title&gt;Change Colour Theme&lt;/title&gt;</w:t>
        <w:br/>
        <w:t xml:space="preserve">  &lt;style&gt;</w:t>
        <w:br/>
        <w:t xml:space="preserve">    body {</w:t>
        <w:br/>
        <w:t xml:space="preserve">      font-family: Arial, sans-serif;</w:t>
        <w:br/>
        <w:t xml:space="preserve">      background-color: white;</w:t>
        <w:br/>
        <w:t xml:space="preserve">      color: black;</w:t>
        <w:br/>
        <w:t xml:space="preserve">      margin: 30px;</w:t>
        <w:br/>
        <w:t xml:space="preserve">      transition: background-color 0.3s, color 0.3s;</w:t>
        <w:br/>
        <w:t xml:space="preserve">    }</w:t>
        <w:br/>
        <w:t xml:space="preserve">    body.dark {</w:t>
        <w:br/>
        <w:t xml:space="preserve">      background-color: #222;</w:t>
        <w:br/>
        <w:t xml:space="preserve">      color: white;</w:t>
        <w:br/>
        <w:t xml:space="preserve">    }</w:t>
        <w:br/>
        <w:t xml:space="preserve">    button { padding: 10px; cursor: pointer; }</w:t>
        <w:br/>
        <w:t xml:space="preserve">  &lt;/style&gt;</w:t>
        <w:br/>
        <w:t>&lt;/head&gt;</w:t>
        <w:br/>
        <w:t>&lt;body&gt;</w:t>
        <w:br/>
        <w:t xml:space="preserve">  &lt;h2&gt;Theme Changer&lt;/h2&gt;</w:t>
        <w:br/>
        <w:t xml:space="preserve">  &lt;p&gt;Click the button to change the colour theme.&lt;/p&gt;</w:t>
        <w:br/>
        <w:t xml:space="preserve">  &lt;button onclick="changeTheme()"&gt;Change Theme&lt;/button&gt;</w:t>
        <w:br/>
        <w:br/>
        <w:t xml:space="preserve">  &lt;script&gt;</w:t>
        <w:br/>
        <w:t xml:space="preserve">    function changeTheme() {</w:t>
        <w:br/>
        <w:t xml:space="preserve">      document.body.classList.toggle("dark");</w:t>
        <w:br/>
        <w:t xml:space="preserve">    }</w:t>
        <w:br/>
        <w:t xml:space="preserve">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Explanation</w:t>
      </w:r>
    </w:p>
    <w:p>
      <w:r>
        <w:t>1. The default page has a white background and black text.</w:t>
      </w:r>
    </w:p>
    <w:p>
      <w:r>
        <w:t>2. The CSS class .dark defines the dark theme.</w:t>
      </w:r>
    </w:p>
    <w:p>
      <w:r>
        <w:t>3. JavaScript toggles the dark class on the body when the button is clicked.</w:t>
      </w:r>
    </w:p>
    <w:p>
      <w:r>
        <w:t>4. Clicking the button again returns to the light theme.</w:t>
      </w:r>
    </w:p>
    <w:p>
      <w:pPr>
        <w:pStyle w:val="Heading1"/>
      </w:pPr>
      <w:r>
        <w:t>4. Digital Clock Using JavaScript</w:t>
      </w:r>
    </w:p>
    <w:p>
      <w:r>
        <w:t>Aim</w:t>
      </w:r>
    </w:p>
    <w:p>
      <w:r>
        <w:t>Display the current time and update it every second.</w:t>
      </w:r>
    </w:p>
    <w:p>
      <w:r>
        <w:rPr>
          <w:b/>
        </w:rPr>
        <w:t>Code (save as clock.html)</w:t>
      </w:r>
    </w:p>
    <w:p>
      <w:pPr>
        <w:spacing w:after="120"/>
      </w:pPr>
      <w:r>
        <w:rPr>
          <w:rFonts w:ascii="Consolas" w:hAnsi="Consolas"/>
          <w:sz w:val="16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&lt;title&gt;Digital Clock&lt;/title&gt;</w:t>
        <w:br/>
        <w:t xml:space="preserve">  &lt;style&gt;</w:t>
        <w:br/>
        <w:t xml:space="preserve">    body { font-family: Arial, sans-serif; text-align: center; margin-top: 80px; }</w:t>
        <w:br/>
        <w:t xml:space="preserve">    #clock { font-size: 40px; font-weight: bold; }</w:t>
        <w:br/>
        <w:t xml:space="preserve">  &lt;/style&gt;</w:t>
        <w:br/>
        <w:t>&lt;/head&gt;</w:t>
        <w:br/>
        <w:t>&lt;body&gt;</w:t>
        <w:br/>
        <w:t xml:space="preserve">  &lt;h2&gt;Digital Clock&lt;/h2&gt;</w:t>
        <w:br/>
        <w:t xml:space="preserve">  &lt;div id="clock"&gt;00:00:00&lt;/div&gt;</w:t>
        <w:br/>
        <w:br/>
        <w:t xml:space="preserve">  &lt;script&gt;</w:t>
        <w:br/>
        <w:t xml:space="preserve">    function updateClock() {</w:t>
        <w:br/>
        <w:t xml:space="preserve">      const now = new Date();</w:t>
        <w:br/>
        <w:t xml:space="preserve">      const time = now.toLocaleTimeString();</w:t>
        <w:br/>
        <w:t xml:space="preserve">      document.getElementById("clock").textContent = time;</w:t>
        <w:br/>
        <w:t xml:space="preserve">    }</w:t>
        <w:br/>
        <w:br/>
        <w:t xml:space="preserve">    updateClock();</w:t>
        <w:br/>
        <w:t xml:space="preserve">    setInterval(updateClock, 1000);</w:t>
        <w:br/>
        <w:t xml:space="preserve">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Explanation</w:t>
      </w:r>
    </w:p>
    <w:p>
      <w:r>
        <w:t>1. new Date() gets the current date and time from the computer.</w:t>
      </w:r>
    </w:p>
    <w:p>
      <w:r>
        <w:t>2. toLocaleTimeString() formats the time for the user's locale.</w:t>
      </w:r>
    </w:p>
    <w:p>
      <w:r>
        <w:t>3. updateClock() displays the current time.</w:t>
      </w:r>
    </w:p>
    <w:p>
      <w:r>
        <w:t>4. setInterval(updateClock, 1000) refreshes the clock every 1,000 milliseconds (one second).</w:t>
      </w:r>
    </w:p>
    <w:p>
      <w:pPr>
        <w:pStyle w:val="Heading1"/>
      </w:pPr>
      <w:r>
        <w:t>5. To-Do List App</w:t>
      </w:r>
    </w:p>
    <w:p>
      <w:r>
        <w:t>Aim</w:t>
      </w:r>
    </w:p>
    <w:p>
      <w:r>
        <w:t>Allow users to add tasks, delete tasks, and mark tasks as completed.</w:t>
      </w:r>
    </w:p>
    <w:p>
      <w:r>
        <w:rPr>
          <w:b/>
        </w:rPr>
        <w:t>Code (save as todo.html)</w:t>
      </w:r>
    </w:p>
    <w:p>
      <w:pPr>
        <w:spacing w:after="120"/>
      </w:pPr>
      <w:r>
        <w:rPr>
          <w:rFonts w:ascii="Consolas" w:hAnsi="Consolas"/>
          <w:sz w:val="16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&lt;title&gt;To-Do List&lt;/title&gt;</w:t>
        <w:br/>
        <w:t xml:space="preserve">  &lt;style&gt;</w:t>
        <w:br/>
        <w:t xml:space="preserve">    body { font-family: Arial, sans-serif; margin: 30px; max-width: 500px; }</w:t>
        <w:br/>
        <w:t xml:space="preserve">    input { padding: 9px; width: 65%; }</w:t>
        <w:br/>
        <w:t xml:space="preserve">    button { padding: 9px; margin: 4px; cursor: pointer; }</w:t>
        <w:br/>
        <w:t xml:space="preserve">    li { margin: 10px 0; }</w:t>
        <w:br/>
        <w:t xml:space="preserve">    .completed { text-decoration: line-through; color: gray; }</w:t>
        <w:br/>
        <w:t xml:space="preserve">  &lt;/style&gt;</w:t>
        <w:br/>
        <w:t>&lt;/head&gt;</w:t>
        <w:br/>
        <w:t>&lt;body&gt;</w:t>
        <w:br/>
        <w:t xml:space="preserve">  &lt;h2&gt;To-Do List&lt;/h2&gt;</w:t>
        <w:br/>
        <w:t xml:space="preserve">  &lt;input type="text" id="taskInput" placeholder="Enter a task"&gt;</w:t>
        <w:br/>
        <w:t xml:space="preserve">  &lt;button onclick="addTask()"&gt;Add Task&lt;/button&gt;</w:t>
        <w:br/>
        <w:t xml:space="preserve">  &lt;ul id="taskList"&gt;&lt;/ul&gt;</w:t>
        <w:br/>
        <w:br/>
        <w:t xml:space="preserve">  &lt;script&gt;</w:t>
        <w:br/>
        <w:t xml:space="preserve">    function addTask() {</w:t>
        <w:br/>
        <w:t xml:space="preserve">      const input = document.getElementById("taskInput");</w:t>
        <w:br/>
        <w:t xml:space="preserve">      const taskText = input.value.trim();</w:t>
        <w:br/>
        <w:br/>
        <w:t xml:space="preserve">      if (taskText === "") {</w:t>
        <w:br/>
        <w:t xml:space="preserve">        alert("Please enter a task.");</w:t>
        <w:br/>
        <w:t xml:space="preserve">        return;</w:t>
        <w:br/>
        <w:t xml:space="preserve">      }</w:t>
        <w:br/>
        <w:br/>
        <w:t xml:space="preserve">      const li = document.createElement("li");</w:t>
        <w:br/>
        <w:t xml:space="preserve">      const task = document.createElement("span");</w:t>
        <w:br/>
        <w:t xml:space="preserve">      task.textContent = taskText;</w:t>
        <w:br/>
        <w:br/>
        <w:t xml:space="preserve">      task.onclick = function() {</w:t>
        <w:br/>
        <w:t xml:space="preserve">        task.classList.toggle("completed");</w:t>
        <w:br/>
        <w:t xml:space="preserve">      };</w:t>
        <w:br/>
        <w:br/>
        <w:t xml:space="preserve">      const deleteButton = document.createElement("button");</w:t>
        <w:br/>
        <w:t xml:space="preserve">      deleteButton.textContent = "Delete";</w:t>
        <w:br/>
        <w:t xml:space="preserve">      deleteButton.onclick = function() {</w:t>
        <w:br/>
        <w:t xml:space="preserve">        li.remove();</w:t>
        <w:br/>
        <w:t xml:space="preserve">      };</w:t>
        <w:br/>
        <w:br/>
        <w:t xml:space="preserve">      li.appendChild(task);</w:t>
        <w:br/>
        <w:t xml:space="preserve">      li.appendChild(document.createTextNode(" "));</w:t>
        <w:br/>
        <w:t xml:space="preserve">      li.appendChild(deleteButton);</w:t>
        <w:br/>
        <w:t xml:space="preserve">      document.getElementById("taskList").appendChild(li);</w:t>
        <w:br/>
        <w:t xml:space="preserve">      input.value = "";</w:t>
        <w:br/>
        <w:t xml:space="preserve">      input.focus();</w:t>
        <w:br/>
        <w:t xml:space="preserve">    }</w:t>
        <w:br/>
        <w:t xml:space="preserve">  &lt;/script&gt;</w:t>
        <w:br/>
        <w:t>&lt;/body&gt;</w:t>
        <w:br/>
        <w:t>&lt;/html&gt;</w:t>
      </w:r>
    </w:p>
    <w:p>
      <w:pPr>
        <w:pStyle w:val="Heading2"/>
      </w:pPr>
      <w:r>
        <w:t>Explanation</w:t>
      </w:r>
    </w:p>
    <w:p>
      <w:r>
        <w:t>1. The user types a task and clicks Add Task.</w:t>
      </w:r>
    </w:p>
    <w:p>
      <w:r>
        <w:t>2. JavaScript checks that the input is not empty.</w:t>
      </w:r>
    </w:p>
    <w:p>
      <w:r>
        <w:t>3. A new list item is created and added to the page.</w:t>
      </w:r>
    </w:p>
    <w:p>
      <w:r>
        <w:t>4. Clicking the task text toggles its completed style.</w:t>
      </w:r>
    </w:p>
    <w:p>
      <w:r>
        <w:t>5. Clicking Delete removes that task from the list.</w:t>
      </w:r>
    </w:p>
    <w:p>
      <w:pPr>
        <w:pStyle w:val="Heading2"/>
      </w:pPr>
      <w:r>
        <w:t>How to run</w:t>
      </w:r>
    </w:p>
    <w:p>
      <w:r>
        <w:t>1. Copy the code for each question into a separate file using the filename shown.</w:t>
      </w:r>
    </w:p>
    <w:p>
      <w:r>
        <w:t>2. Save the file with the .html extension.</w:t>
      </w:r>
    </w:p>
    <w:p>
      <w:r>
        <w:t>3. Double-click the file or open it in a web browser.</w:t>
      </w:r>
    </w:p>
    <w:p>
      <w:r>
        <w:t>4. Test the buttons and input fields.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